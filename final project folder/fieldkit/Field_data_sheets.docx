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Mahanadi delta field visit — data sheets</w:t>
      </w:r>
    </w:p>
    <w:p>
      <w:r>
        <w:t>Fill on paper, type into the CSV of the same name in fieldkit/templates the same evening. Every photo gets a row in the photo log. Protocols: fieldkit/FIELD_VISIT_KIT.md.</w:t>
      </w:r>
    </w:p>
    <w:p>
      <w:r>
        <w:br w:type="page"/>
      </w:r>
    </w:p>
    <w:p>
      <w:pPr>
        <w:pStyle w:val="Heading1"/>
      </w:pPr>
      <w:r>
        <w:t>A. Ground-truth points and flood marks</w:t>
      </w:r>
    </w:p>
    <w:p>
      <w:r>
        <w:t>File: templates/ground_truth_points.csv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</w:tcPr>
          <w:p>
            <w:r>
              <w:rPr>
                <w:b/>
                <w:sz w:val="14"/>
              </w:rPr>
              <w:t>point id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time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gps accuracy m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land cover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flooded in years local report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flood mark present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flood mark height above ground m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flood duration days local report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photo ids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informant role</w:t>
            </w:r>
          </w:p>
        </w:tc>
        <w:tc>
          <w:tcPr>
            <w:tcW w:type="dxa" w:w="1034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  <w:tr>
        <w:trPr>
          <w:trHeight w:val="454"/>
        </w:trPr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  <w:tc>
          <w:tcPr>
            <w:tcW w:type="dxa" w:w="1034"/>
          </w:tcPr>
          <w:p/>
        </w:tc>
      </w:tr>
    </w:tbl>
    <w:p>
      <w:r>
        <w:br w:type="page"/>
      </w:r>
    </w:p>
    <w:p>
      <w:pPr>
        <w:pStyle w:val="Heading1"/>
      </w:pPr>
      <w:r>
        <w:t>B. River cross-section (from the bridge)</w:t>
      </w:r>
    </w:p>
    <w:p>
      <w:r>
        <w:t>File: templates/cross_section.csv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b/>
                <w:sz w:val="16"/>
              </w:rPr>
              <w:t>site id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water surface lat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water surface lon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station m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depth m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bed material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</w:tbl>
    <w:p>
      <w:r>
        <w:br w:type="page"/>
      </w:r>
    </w:p>
    <w:p>
      <w:pPr>
        <w:pStyle w:val="Heading1"/>
      </w:pPr>
      <w:r>
        <w:t>C. Float timings</w:t>
      </w:r>
    </w:p>
    <w:p>
      <w:r>
        <w:t>File: templates/float_velocity.csv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6"/>
              </w:rPr>
              <w:t>site id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trial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station m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float type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distance m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time s</w:t>
            </w:r>
          </w:p>
        </w:tc>
        <w:tc>
          <w:tcPr>
            <w:tcW w:type="dxa" w:w="181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  <w:tr>
        <w:trPr>
          <w:trHeight w:val="454"/>
        </w:trPr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  <w:tc>
          <w:tcPr>
            <w:tcW w:type="dxa" w:w="1810"/>
          </w:tcPr>
          <w:p/>
        </w:tc>
      </w:tr>
    </w:tbl>
    <w:p>
      <w:r>
        <w:br w:type="page"/>
      </w:r>
    </w:p>
    <w:p>
      <w:pPr>
        <w:pStyle w:val="Heading1"/>
      </w:pPr>
      <w:r>
        <w:t>C. Water-surface slope</w:t>
      </w:r>
    </w:p>
    <w:p>
      <w:r>
        <w:t>File: templates/water_surface_slope.csv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>
              <w:rPr>
                <w:b/>
                <w:sz w:val="16"/>
              </w:rPr>
              <w:t>site id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upstream lat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upstream lon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downstream lat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downstream lon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reach length m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water level drop m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48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</w:tr>
      <w:tr>
        <w:trPr>
          <w:trHeight w:val="454"/>
        </w:trPr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</w:tr>
      <w:tr>
        <w:trPr>
          <w:trHeight w:val="454"/>
        </w:trPr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</w:tr>
      <w:tr>
        <w:trPr>
          <w:trHeight w:val="454"/>
        </w:trPr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  <w:tc>
          <w:tcPr>
            <w:tcW w:type="dxa" w:w="1448"/>
          </w:tcPr>
          <w:p/>
        </w:tc>
      </w:tr>
    </w:tbl>
    <w:p>
      <w:r>
        <w:br w:type="page"/>
      </w:r>
    </w:p>
    <w:p>
      <w:pPr>
        <w:pStyle w:val="Heading1"/>
      </w:pPr>
      <w:r>
        <w:t>C. Manning's n by Cowan's method (words from the table in analysis/manning_cowan.py)</w:t>
      </w:r>
    </w:p>
    <w:p>
      <w:r>
        <w:t>File: templates/manning_cowan.csv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b/>
                <w:sz w:val="16"/>
              </w:rPr>
              <w:t>site id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base material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irregularity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section variation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obstructions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vegetation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meandering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photo ids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</w:tbl>
    <w:p>
      <w:r>
        <w:br w:type="page"/>
      </w:r>
    </w:p>
    <w:p>
      <w:pPr>
        <w:pStyle w:val="Heading1"/>
      </w:pPr>
      <w:r>
        <w:t>D. Bridge inspection (ask the foundation level)</w:t>
      </w:r>
    </w:p>
    <w:p>
      <w:r>
        <w:t>File: templates/bridge_inspection.csv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  <w:sz w:val="14"/>
              </w:rPr>
              <w:t>bridge id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river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structure type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spans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deck to water m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deck thickness m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hfl mark above water m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hfl source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pier scour visible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debris accumulation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bearing condition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approach road flooded local report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photo ids</w:t>
            </w:r>
          </w:p>
        </w:tc>
        <w:tc>
          <w:tcPr>
            <w:tcW w:type="dxa" w:w="852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  <w:tr>
        <w:trPr>
          <w:trHeight w:val="454"/>
        </w:trPr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  <w:tc>
          <w:tcPr>
            <w:tcW w:type="dxa" w:w="852"/>
          </w:tcPr>
          <w:p/>
        </w:tc>
      </w:tr>
    </w:tbl>
    <w:p>
      <w:r>
        <w:br w:type="page"/>
      </w:r>
    </w:p>
    <w:p>
      <w:pPr>
        <w:pStyle w:val="Heading1"/>
      </w:pPr>
      <w:r>
        <w:t>E. Embankment / river-bank inspection</w:t>
      </w:r>
    </w:p>
    <w:p>
      <w:r>
        <w:t>File: templates/embankment_inspection.csv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c>
          <w:tcPr>
            <w:tcW w:type="dxa" w:w="905"/>
          </w:tcPr>
          <w:p>
            <w:r>
              <w:rPr>
                <w:b/>
                <w:sz w:val="14"/>
              </w:rPr>
              <w:t>segment id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bank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crest width m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height above field m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river side slope deg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land side slope deg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seepage or boils seen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cracks or slips seen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animal burrows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breach history local report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protection works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photo ids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</w:tbl>
    <w:p>
      <w:r>
        <w:br w:type="page"/>
      </w:r>
    </w:p>
    <w:p>
      <w:pPr>
        <w:pStyle w:val="Heading1"/>
      </w:pPr>
      <w:r>
        <w:t>E. Soil samples</w:t>
      </w:r>
    </w:p>
    <w:p>
      <w:r>
        <w:t>File: templates/soil_samples.csv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1207"/>
          </w:tcPr>
          <w:p>
            <w:r>
              <w:rPr>
                <w:b/>
                <w:sz w:val="14"/>
              </w:rPr>
              <w:t>sample id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segment id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depth m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location on bank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field texture by feel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colour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moisture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bag mass g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</w:tbl>
    <w:p>
      <w:r>
        <w:br w:type="page"/>
      </w:r>
    </w:p>
    <w:p>
      <w:pPr>
        <w:pStyle w:val="Heading1"/>
      </w:pPr>
      <w:r>
        <w:t>F. Sensor / siren site assessment</w:t>
      </w:r>
    </w:p>
    <w:p>
      <w:r>
        <w:t>File: templates/sensor_site_assessment.csv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c>
          <w:tcPr>
            <w:tcW w:type="dxa" w:w="905"/>
          </w:tcPr>
          <w:p>
            <w:r>
              <w:rPr>
                <w:b/>
                <w:sz w:val="14"/>
              </w:rPr>
              <w:t>site id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candidate for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structure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mount height above water m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clear view of channel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mobile signal dbm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network operator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sun exposure hours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dry access in flood local report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security risk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owner permission needed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nearest village</w:t>
            </w:r>
          </w:p>
        </w:tc>
        <w:tc>
          <w:tcPr>
            <w:tcW w:type="dxa" w:w="905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  <w:tr>
        <w:trPr>
          <w:trHeight w:val="454"/>
        </w:trPr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  <w:tc>
          <w:tcPr>
            <w:tcW w:type="dxa" w:w="905"/>
          </w:tcPr>
          <w:p/>
        </w:tc>
      </w:tr>
    </w:tbl>
    <w:p>
      <w:r>
        <w:br w:type="page"/>
      </w:r>
    </w:p>
    <w:p>
      <w:pPr>
        <w:pStyle w:val="Heading1"/>
      </w:pPr>
      <w:r>
        <w:t>G. Interviews</w:t>
      </w:r>
    </w:p>
    <w:p>
      <w:r>
        <w:t>File: templates/interviews.csv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</w:tcPr>
          <w:p>
            <w:r>
              <w:rPr>
                <w:b/>
                <w:sz w:val="14"/>
              </w:rPr>
              <w:t>interview id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place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stakeholder type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organisation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key points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constraints mentioned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data offered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follow up</w:t>
            </w:r>
          </w:p>
        </w:tc>
        <w:tc>
          <w:tcPr>
            <w:tcW w:type="dxa" w:w="1316"/>
          </w:tcPr>
          <w:p>
            <w:r>
              <w:rPr>
                <w:b/>
                <w:sz w:val="14"/>
              </w:rPr>
              <w:t>consent to quote</w:t>
            </w:r>
          </w:p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  <w:tr>
        <w:trPr>
          <w:trHeight w:val="454"/>
        </w:trPr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  <w:tc>
          <w:tcPr>
            <w:tcW w:type="dxa" w:w="1316"/>
          </w:tcPr>
          <w:p/>
        </w:tc>
      </w:tr>
    </w:tbl>
    <w:p>
      <w:r>
        <w:br w:type="page"/>
      </w:r>
    </w:p>
    <w:p>
      <w:pPr>
        <w:pStyle w:val="Heading1"/>
      </w:pPr>
      <w:r>
        <w:t>H. Water level in village wells (distance from the flood edge from the dossier map)</w:t>
      </w:r>
    </w:p>
    <w:p>
      <w:r>
        <w:t>File: templates/well_levels.csv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1207"/>
          </w:tcPr>
          <w:p>
            <w:r>
              <w:rPr>
                <w:b/>
                <w:sz w:val="14"/>
              </w:rPr>
              <w:t>well id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time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lat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lon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well type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distance to flood edge m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depth to water m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highest level last flood m below ground local report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flood year referred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photo ids</w:t>
            </w:r>
          </w:p>
        </w:tc>
        <w:tc>
          <w:tcPr>
            <w:tcW w:type="dxa" w:w="1207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rPr>
          <w:trHeight w:val="454"/>
        </w:trP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</w:tbl>
    <w:p>
      <w:r>
        <w:br w:type="page"/>
      </w:r>
    </w:p>
    <w:p>
      <w:pPr>
        <w:pStyle w:val="Heading1"/>
      </w:pPr>
      <w:r>
        <w:t>Photo log</w:t>
      </w:r>
    </w:p>
    <w:p>
      <w:r>
        <w:t>File: templates/photo_log.csv   Date: ________   Recorder: ____________   Site: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b/>
                <w:sz w:val="16"/>
              </w:rPr>
              <w:t>photo id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lat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lon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bearing deg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subject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linked record</w:t>
            </w:r>
          </w:p>
        </w:tc>
        <w:tc>
          <w:tcPr>
            <w:tcW w:type="dxa" w:w="1609"/>
          </w:tcPr>
          <w:p>
            <w:r>
              <w:rPr>
                <w:b/>
                <w:sz w:val="16"/>
              </w:rPr>
              <w:t>photographer</w:t>
            </w:r>
          </w:p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  <w:tr>
        <w:trPr>
          <w:trHeight w:val="454"/>
        </w:trPr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  <w:tc>
          <w:tcPr>
            <w:tcW w:type="dxa" w:w="1609"/>
          </w:tcPr>
          <w:p/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